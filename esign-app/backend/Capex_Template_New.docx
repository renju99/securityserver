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4114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rkeley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41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i/>
                <w:color w:val="9CA3AF"/>
                <w:sz w:val="15"/>
              </w:rPr>
              <w:t>eSign Document Portal</w:t>
            </w:r>
          </w:p>
        </w:tc>
      </w:tr>
    </w:tbl>
    <w:p>
      <w:pPr>
        <w:jc w:val="center"/>
      </w:pPr>
      <w:r>
        <w:rPr>
          <w:b/>
          <w:color w:val="1E3A8A"/>
          <w:sz w:val="24"/>
        </w:rPr>
        <w:t>CAPITAL EXPENDITURE REQUEST</w:t>
      </w:r>
    </w:p>
    <w:p>
      <w:pPr>
        <w:spacing w:before="120" w:after="40"/>
        <w:pBdr>
          <w:bottom w:val="single" w:sz="4" w:color="1e3a8a"/>
        </w:pBdr>
      </w:pPr>
      <w:r>
        <w:rPr>
          <w:b/>
          <w:color w:val="1E3A8A"/>
          <w:sz w:val="17"/>
        </w:rPr>
        <w:t>GENERAL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3168"/>
        <w:gridCol w:w="2016"/>
        <w:gridCol w:w="3312"/>
      </w:tblGrid>
      <w:tr>
        <w:tc>
          <w:tcPr>
            <w:tcW w:type="dxa" w:w="2628"/>
          </w:tcPr>
          <w:p>
            <w:pPr>
              <w:spacing w:before="40" w:after="40"/>
            </w:pPr>
            <w:r>
              <w:rPr>
                <w:b/>
                <w:sz w:val="15"/>
              </w:rPr>
              <w:t xml:space="preserve">Division: </w:t>
            </w:r>
            <w:r>
              <w:rPr>
                <w:sz w:val="15"/>
              </w:rPr>
              <w:t>{{ requesting_division }}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pPr>
              <w:spacing w:before="40" w:after="40"/>
            </w:pPr>
            <w:r>
              <w:rPr>
                <w:b/>
                <w:sz w:val="15"/>
              </w:rPr>
              <w:t xml:space="preserve">Branch: </w:t>
            </w:r>
            <w:r>
              <w:rPr>
                <w:sz w:val="15"/>
              </w:rPr>
              <w:t>{{ branch }}</w:t>
            </w:r>
          </w:p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pPr>
              <w:spacing w:before="40" w:after="40"/>
            </w:pPr>
            <w:r>
              <w:rPr>
                <w:b/>
                <w:sz w:val="15"/>
              </w:rPr>
              <w:t xml:space="preserve">Date: </w:t>
            </w:r>
            <w:r>
              <w:rPr>
                <w:sz w:val="15"/>
              </w:rPr>
              <w:t>{{ request_date }}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pPr>
              <w:spacing w:before="40" w:after="40"/>
            </w:pPr>
            <w:r>
              <w:rPr>
                <w:b/>
                <w:sz w:val="15"/>
              </w:rPr>
              <w:t xml:space="preserve">Staff: </w:t>
            </w:r>
            <w:r>
              <w:rPr>
                <w:sz w:val="15"/>
              </w:rPr>
              <w:t>{{ staff_name }}</w:t>
            </w:r>
          </w:p>
        </w:tc>
        <w:tc>
          <w:tcPr>
            <w:tcW w:type="dxa" w:w="2628"/>
          </w:tcPr>
          <w:p/>
        </w:tc>
      </w:tr>
    </w:tbl>
    <w:p>
      <w:pPr>
        <w:spacing w:before="120" w:after="40"/>
        <w:pBdr>
          <w:bottom w:val="single" w:sz="4" w:color="1e3a8a"/>
        </w:pBdr>
      </w:pPr>
      <w:r>
        <w:rPr>
          <w:b/>
          <w:color w:val="1E3A8A"/>
          <w:sz w:val="17"/>
        </w:rPr>
        <w:t>LOCATION &amp; ITEM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3168"/>
        <w:gridCol w:w="2016"/>
        <w:gridCol w:w="3312"/>
      </w:tblGrid>
      <w:tr>
        <w:tc>
          <w:tcPr>
            <w:tcW w:type="dxa" w:w="2628"/>
          </w:tcPr>
          <w:p>
            <w:pPr>
              <w:spacing w:before="40" w:after="40"/>
            </w:pPr>
            <w:r>
              <w:rPr>
                <w:b/>
                <w:sz w:val="15"/>
              </w:rPr>
              <w:t xml:space="preserve">Location: </w:t>
            </w:r>
            <w:r>
              <w:rPr>
                <w:sz w:val="15"/>
              </w:rPr>
              <w:t>{{ location }}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pPr>
              <w:spacing w:before="40" w:after="40"/>
            </w:pPr>
            <w:r>
              <w:rPr>
                <w:b/>
                <w:sz w:val="15"/>
              </w:rPr>
              <w:t xml:space="preserve">Site Code: </w:t>
            </w:r>
            <w:r>
              <w:rPr>
                <w:sz w:val="15"/>
              </w:rPr>
              <w:t>{{ site_code }}</w:t>
            </w:r>
          </w:p>
        </w:tc>
        <w:tc>
          <w:tcPr>
            <w:tcW w:type="dxa" w:w="2628"/>
          </w:tcPr>
          <w:p/>
        </w:tc>
      </w:tr>
      <w:tr>
        <w:tc>
          <w:tcPr>
            <w:tcW w:type="dxa" w:w="2628"/>
          </w:tcPr>
          <w:p>
            <w:pPr>
              <w:spacing w:before="40" w:after="40"/>
            </w:pPr>
            <w:r>
              <w:rPr>
                <w:b/>
                <w:sz w:val="15"/>
              </w:rPr>
              <w:t xml:space="preserve">New Item?: </w:t>
            </w:r>
            <w:r>
              <w:rPr>
                <w:sz w:val="15"/>
              </w:rPr>
              <w:t>{{ is_new_item_yes_no }}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>
            <w:pPr>
              <w:spacing w:before="40" w:after="40"/>
            </w:pPr>
            <w:r>
              <w:rPr>
                <w:b/>
                <w:sz w:val="15"/>
              </w:rPr>
              <w:t xml:space="preserve">Replacement?: </w:t>
            </w:r>
            <w:r>
              <w:rPr>
                <w:sz w:val="15"/>
              </w:rPr>
              <w:t>{{ is_replacement_yes_no }}</w:t>
            </w:r>
          </w:p>
        </w:tc>
        <w:tc>
          <w:tcPr>
            <w:tcW w:type="dxa" w:w="2628"/>
          </w:tcPr>
          <w:p/>
        </w:tc>
      </w:tr>
    </w:tbl>
    <w:p>
      <w:pPr>
        <w:spacing w:before="120" w:after="40"/>
        <w:pBdr>
          <w:bottom w:val="single" w:sz="4" w:color="1e3a8a"/>
        </w:pBdr>
      </w:pPr>
      <w:r>
        <w:rPr>
          <w:b/>
          <w:color w:val="1E3A8A"/>
          <w:sz w:val="17"/>
        </w:rPr>
        <w:t>EXPENDITURE ITEMS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76"/>
        <w:gridCol w:w="5472"/>
        <w:gridCol w:w="1008"/>
        <w:gridCol w:w="1728"/>
        <w:gridCol w:w="1728"/>
      </w:tblGrid>
      <w:tr>
        <w:tc>
          <w:tcPr>
            <w:tcW w:type="dxa" w:w="2102"/>
            <w:shd w:fill="F3F4F6"/>
          </w:tcPr>
          <w:p>
            <w:r>
              <w:rPr>
                <w:b/>
                <w:sz w:val="15"/>
              </w:rPr>
              <w:t>#</w:t>
            </w:r>
          </w:p>
        </w:tc>
        <w:tc>
          <w:tcPr>
            <w:tcW w:type="dxa" w:w="2102"/>
            <w:shd w:fill="F3F4F6"/>
          </w:tcPr>
          <w:p>
            <w:r>
              <w:rPr>
                <w:b/>
                <w:sz w:val="15"/>
              </w:rPr>
              <w:t>Item Description</w:t>
            </w:r>
          </w:p>
        </w:tc>
        <w:tc>
          <w:tcPr>
            <w:tcW w:type="dxa" w:w="2102"/>
            <w:shd w:fill="F3F4F6"/>
          </w:tcPr>
          <w:p>
            <w:r>
              <w:rPr>
                <w:b/>
                <w:sz w:val="15"/>
              </w:rPr>
              <w:t>Budgeted</w:t>
            </w:r>
          </w:p>
        </w:tc>
        <w:tc>
          <w:tcPr>
            <w:tcW w:type="dxa" w:w="2102"/>
            <w:shd w:fill="F3F4F6"/>
          </w:tcPr>
          <w:p>
            <w:r>
              <w:rPr>
                <w:b/>
                <w:sz w:val="15"/>
              </w:rPr>
              <w:t>Date Required</w:t>
            </w:r>
          </w:p>
        </w:tc>
        <w:tc>
          <w:tcPr>
            <w:tcW w:type="dxa" w:w="2102"/>
            <w:shd w:fill="F3F4F6"/>
          </w:tcPr>
          <w:p>
            <w:r>
              <w:rPr>
                <w:b/>
                <w:sz w:val="15"/>
              </w:rPr>
              <w:t>Amount (AED)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5472"/>
            <w:vAlign w:val="center"/>
          </w:tcPr>
          <w:p>
            <w:pPr>
              <w:spacing w:before="60" w:after="60"/>
              <w:jc w:val="left"/>
            </w:pPr>
            <w:r>
              <w:rPr>
                <w:sz w:val="15"/>
              </w:rPr>
              <w:t>{{ item_1_description }}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{{ is_item_1_budgeted_yes_no }}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{{ item_1_date_required }}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right"/>
            </w:pPr>
            <w:r>
              <w:rPr>
                <w:sz w:val="15"/>
              </w:rPr>
              <w:t>{{ item_1_amount }}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5472"/>
            <w:vAlign w:val="center"/>
          </w:tcPr>
          <w:p>
            <w:pPr>
              <w:spacing w:before="60" w:after="60"/>
              <w:jc w:val="left"/>
            </w:pPr>
            <w:r>
              <w:rPr>
                <w:sz w:val="15"/>
              </w:rPr>
              <w:t>{{ item_2_description }}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{{ is_item_2_budgeted_yes_no }}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{{ item_2_date_required }}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right"/>
            </w:pPr>
            <w:r>
              <w:rPr>
                <w:sz w:val="15"/>
              </w:rPr>
              <w:t>{{ item_2_amount }}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5472"/>
            <w:vAlign w:val="center"/>
          </w:tcPr>
          <w:p>
            <w:pPr>
              <w:spacing w:before="60" w:after="60"/>
              <w:jc w:val="left"/>
            </w:pPr>
            <w:r>
              <w:rPr>
                <w:sz w:val="15"/>
              </w:rPr>
              <w:t>{{ item_3_description }}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{{ is_item_3_budgeted_yes_no }}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{{ item_3_date_required }}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right"/>
            </w:pPr>
            <w:r>
              <w:rPr>
                <w:sz w:val="15"/>
              </w:rPr>
              <w:t>{{ item_3_amount }}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5472"/>
            <w:vAlign w:val="center"/>
          </w:tcPr>
          <w:p>
            <w:pPr>
              <w:spacing w:before="60" w:after="60"/>
              <w:jc w:val="left"/>
            </w:pPr>
            <w:r>
              <w:rPr>
                <w:sz w:val="15"/>
              </w:rPr>
              <w:t>{{ item_4_description }}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{{ is_item_4_budgeted_yes_no }}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{{ item_4_date_required }}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right"/>
            </w:pPr>
            <w:r>
              <w:rPr>
                <w:sz w:val="15"/>
              </w:rPr>
              <w:t>{{ item_4_amount }}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5472"/>
            <w:vAlign w:val="center"/>
          </w:tcPr>
          <w:p>
            <w:pPr>
              <w:spacing w:before="60" w:after="60"/>
              <w:jc w:val="left"/>
            </w:pPr>
            <w:r>
              <w:rPr>
                <w:sz w:val="15"/>
              </w:rPr>
              <w:t>{{ item_5_description }}</w:t>
            </w:r>
          </w:p>
        </w:tc>
        <w:tc>
          <w:tcPr>
            <w:tcW w:type="dxa" w:w="100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{{ is_item_5_budgeted_yes_no }}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center"/>
            </w:pPr>
            <w:r>
              <w:rPr>
                <w:sz w:val="15"/>
              </w:rPr>
              <w:t>{{ item_5_date_required }}</w:t>
            </w:r>
          </w:p>
        </w:tc>
        <w:tc>
          <w:tcPr>
            <w:tcW w:type="dxa" w:w="1728"/>
            <w:vAlign w:val="center"/>
          </w:tcPr>
          <w:p>
            <w:pPr>
              <w:spacing w:before="60" w:after="60"/>
              <w:jc w:val="right"/>
            </w:pPr>
            <w:r>
              <w:rPr>
                <w:sz w:val="15"/>
              </w:rPr>
              <w:t>{{ item_5_amount }}</w:t>
            </w:r>
          </w:p>
        </w:tc>
      </w:tr>
    </w:tbl>
    <w:p>
      <w:pPr>
        <w:spacing w:before="120" w:after="40"/>
        <w:pBdr>
          <w:bottom w:val="single" w:sz="4" w:color="1e3a8a"/>
        </w:pBdr>
      </w:pPr>
      <w:r>
        <w:rPr>
          <w:b/>
          <w:color w:val="1E3A8A"/>
          <w:sz w:val="17"/>
        </w:rPr>
        <w:t>JUSTIFICATION</w:t>
      </w:r>
    </w:p>
    <w:p>
      <w:pPr>
        <w:spacing w:before="40"/>
      </w:pPr>
      <w:r>
        <w:rPr>
          <w:sz w:val="15"/>
        </w:rPr>
        <w:t>{{ justification }}</w:t>
      </w:r>
    </w:p>
    <w:p>
      <w:pPr>
        <w:spacing w:before="120" w:after="40"/>
        <w:pBdr>
          <w:bottom w:val="single" w:sz="4" w:color="1e3a8a"/>
        </w:pBdr>
      </w:pPr>
      <w:r>
        <w:rPr>
          <w:b/>
          <w:color w:val="1E3A8A"/>
          <w:sz w:val="17"/>
        </w:rPr>
        <w:t>APPROVAL WORKFLOW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6048"/>
        <w:gridCol w:w="3600"/>
      </w:tblGrid>
      <w:tr>
        <w:tc>
          <w:tcPr>
            <w:tcW w:type="dxa" w:w="864"/>
            <w:shd w:fill="F3F4F6"/>
          </w:tcPr>
          <w:p>
            <w:r>
              <w:rPr>
                <w:b/>
                <w:sz w:val="15"/>
              </w:rPr>
              <w:t>Step</w:t>
            </w:r>
          </w:p>
        </w:tc>
        <w:tc>
          <w:tcPr>
            <w:tcW w:type="dxa" w:w="6048"/>
            <w:shd w:fill="F3F4F6"/>
          </w:tcPr>
          <w:p>
            <w:r>
              <w:rPr>
                <w:b/>
                <w:sz w:val="15"/>
              </w:rPr>
              <w:t>Approver Details</w:t>
            </w:r>
          </w:p>
        </w:tc>
        <w:tc>
          <w:tcPr>
            <w:tcW w:type="dxa" w:w="3600"/>
            <w:shd w:fill="F3F4F6"/>
          </w:tcPr>
          <w:p>
            <w:r>
              <w:rPr>
                <w:b/>
                <w:sz w:val="15"/>
              </w:rPr>
              <w:t>Signature &amp; Date</w:t>
            </w:r>
          </w:p>
        </w:tc>
      </w:tr>
      <w:tr>
        <w:trPr>
          <w:trHeight w:val="700" w:hRule="atLeast"/>
        </w:trPr>
        <w:tc>
          <w:tcPr>
            <w:tcW w:type="dxa" w:w="864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6048"/>
            <w:vAlign w:val="center"/>
          </w:tcPr>
          <w:p/>
          <w:p>
            <w:pPr>
              <w:jc w:val="left"/>
            </w:pPr>
            <w:r>
              <w:rPr>
                <w:b/>
                <w:sz w:val="15"/>
              </w:rPr>
              <w:t>{{ approver_1_name }}</w:t>
            </w:r>
            <w:r>
              <w:rPr>
                <w:sz w:val="14"/>
              </w:rPr>
              <w:br/>
              <w:t>{{ approver_1_position }}</w:t>
            </w:r>
          </w:p>
        </w:tc>
        <w:tc>
          <w:tcPr>
            <w:tcW w:type="dxa" w:w="3600"/>
            <w:vAlign w:val="bottom"/>
          </w:tcPr>
          <w:p/>
          <w:p>
            <w:pPr>
              <w:jc w:val="left"/>
            </w:pPr>
            <w:r>
              <w:rPr>
                <w:sz w:val="14"/>
              </w:rPr>
              <w:t>________________________</w:t>
            </w:r>
          </w:p>
        </w:tc>
      </w:tr>
      <w:tr>
        <w:trPr>
          <w:trHeight w:val="700" w:hRule="atLeast"/>
        </w:trPr>
        <w:tc>
          <w:tcPr>
            <w:tcW w:type="dxa" w:w="864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048"/>
            <w:vAlign w:val="center"/>
          </w:tcPr>
          <w:p/>
          <w:p>
            <w:pPr>
              <w:jc w:val="left"/>
            </w:pPr>
            <w:r>
              <w:rPr>
                <w:b/>
                <w:sz w:val="15"/>
              </w:rPr>
              <w:t>{{ approver_2_name }}</w:t>
            </w:r>
            <w:r>
              <w:rPr>
                <w:sz w:val="14"/>
              </w:rPr>
              <w:br/>
              <w:t>{{ approver_2_position }}</w:t>
            </w:r>
          </w:p>
        </w:tc>
        <w:tc>
          <w:tcPr>
            <w:tcW w:type="dxa" w:w="3600"/>
            <w:vAlign w:val="bottom"/>
          </w:tcPr>
          <w:p/>
          <w:p>
            <w:pPr>
              <w:jc w:val="left"/>
            </w:pPr>
            <w:r>
              <w:rPr>
                <w:sz w:val="14"/>
              </w:rPr>
              <w:t>________________________</w:t>
            </w:r>
          </w:p>
        </w:tc>
      </w:tr>
      <w:tr>
        <w:trPr>
          <w:trHeight w:val="700" w:hRule="atLeast"/>
        </w:trPr>
        <w:tc>
          <w:tcPr>
            <w:tcW w:type="dxa" w:w="864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048"/>
            <w:vAlign w:val="center"/>
          </w:tcPr>
          <w:p/>
          <w:p>
            <w:pPr>
              <w:jc w:val="left"/>
            </w:pPr>
            <w:r>
              <w:rPr>
                <w:b/>
                <w:sz w:val="15"/>
              </w:rPr>
              <w:t>{{ approver_3_name }}</w:t>
            </w:r>
            <w:r>
              <w:rPr>
                <w:sz w:val="14"/>
              </w:rPr>
              <w:br/>
              <w:t>{{ approver_3_position }}</w:t>
            </w:r>
          </w:p>
        </w:tc>
        <w:tc>
          <w:tcPr>
            <w:tcW w:type="dxa" w:w="3600"/>
            <w:vAlign w:val="bottom"/>
          </w:tcPr>
          <w:p/>
          <w:p>
            <w:pPr>
              <w:jc w:val="left"/>
            </w:pPr>
            <w:r>
              <w:rPr>
                <w:sz w:val="14"/>
              </w:rPr>
              <w:t>________________________</w:t>
            </w:r>
          </w:p>
        </w:tc>
      </w:tr>
      <w:tr>
        <w:trPr>
          <w:trHeight w:val="700" w:hRule="atLeast"/>
        </w:trPr>
        <w:tc>
          <w:tcPr>
            <w:tcW w:type="dxa" w:w="864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6048"/>
            <w:vAlign w:val="center"/>
          </w:tcPr>
          <w:p/>
          <w:p>
            <w:pPr>
              <w:jc w:val="left"/>
            </w:pPr>
            <w:r>
              <w:rPr>
                <w:b/>
                <w:sz w:val="15"/>
              </w:rPr>
              <w:t>{{ approver_4_name }}</w:t>
            </w:r>
            <w:r>
              <w:rPr>
                <w:sz w:val="14"/>
              </w:rPr>
              <w:br/>
              <w:t>{{ approver_4_position }}</w:t>
            </w:r>
          </w:p>
        </w:tc>
        <w:tc>
          <w:tcPr>
            <w:tcW w:type="dxa" w:w="3600"/>
            <w:vAlign w:val="bottom"/>
          </w:tcPr>
          <w:p/>
          <w:p>
            <w:pPr>
              <w:jc w:val="left"/>
            </w:pPr>
            <w:r>
              <w:rPr>
                <w:sz w:val="14"/>
              </w:rPr>
              <w:t>________________________</w:t>
            </w:r>
          </w:p>
        </w:tc>
      </w:tr>
      <w:tr>
        <w:trPr>
          <w:trHeight w:val="700" w:hRule="atLeast"/>
        </w:trPr>
        <w:tc>
          <w:tcPr>
            <w:tcW w:type="dxa" w:w="864"/>
            <w:vAlign w:val="center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6048"/>
            <w:vAlign w:val="center"/>
          </w:tcPr>
          <w:p/>
          <w:p>
            <w:pPr>
              <w:jc w:val="left"/>
            </w:pPr>
            <w:r>
              <w:rPr>
                <w:b/>
                <w:sz w:val="15"/>
              </w:rPr>
              <w:t>{{ approver_5_name }}</w:t>
            </w:r>
            <w:r>
              <w:rPr>
                <w:sz w:val="14"/>
              </w:rPr>
              <w:br/>
              <w:t>{{ approver_5_position }}</w:t>
            </w:r>
          </w:p>
        </w:tc>
        <w:tc>
          <w:tcPr>
            <w:tcW w:type="dxa" w:w="3600"/>
            <w:vAlign w:val="bottom"/>
          </w:tcPr>
          <w:p/>
          <w:p>
            <w:pPr>
              <w:jc w:val="left"/>
            </w:pPr>
            <w:r>
              <w:rPr>
                <w:sz w:val="14"/>
              </w:rPr>
              <w:t>________________________</w:t>
            </w:r>
          </w:p>
        </w:tc>
      </w:tr>
    </w:tbl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