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45920" cy="41148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rkeley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411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right"/>
            </w:pPr>
            <w:r>
              <w:rPr>
                <w:i/>
                <w:color w:val="9CA3AF"/>
                <w:sz w:val="15"/>
              </w:rPr>
              <w:t>eSign Document Portal</w:t>
            </w:r>
          </w:p>
        </w:tc>
      </w:tr>
    </w:tbl>
    <w:p>
      <w:pPr>
        <w:jc w:val="center"/>
      </w:pPr>
      <w:r>
        <w:rPr>
          <w:b/>
          <w:color w:val="1E3A8A"/>
          <w:sz w:val="24"/>
        </w:rPr>
        <w:t>CAPITAL EXPENDITURE REQUEST</w:t>
      </w:r>
    </w:p>
    <w:p>
      <w:pPr>
        <w:spacing w:before="120" w:after="40"/>
        <w:pBdr>
          <w:bottom w:val="single" w:sz="4" w:color="1e3a8a"/>
        </w:pBdr>
      </w:pPr>
      <w:r>
        <w:rPr>
          <w:b/>
          <w:color w:val="1E3A8A"/>
          <w:sz w:val="17"/>
        </w:rPr>
        <w:t>GENERAL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3168"/>
        <w:gridCol w:w="2016"/>
        <w:gridCol w:w="3312"/>
      </w:tblGrid>
      <w:tr>
        <w:tc>
          <w:tcPr>
            <w:tcW w:type="dxa" w:w="2628"/>
          </w:tcPr>
          <w:p>
            <w:pPr>
              <w:spacing w:before="40" w:after="40"/>
            </w:pPr>
            <w:r>
              <w:rPr>
                <w:b/>
                <w:sz w:val="15"/>
              </w:rPr>
              <w:t xml:space="preserve">Division: </w:t>
            </w:r>
            <w:r>
              <w:rPr>
                <w:sz w:val="15"/>
              </w:rPr>
              <w:t xml:space="preserve">IT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pPr>
              <w:spacing w:before="40" w:after="40"/>
            </w:pPr>
            <w:r>
              <w:rPr>
                <w:b/>
                <w:sz w:val="15"/>
              </w:rPr>
              <w:t xml:space="preserve">Branch: </w:t>
            </w:r>
            <w:r>
              <w:rPr>
                <w:sz w:val="15"/>
              </w:rPr>
              <w:t xml:space="preserve">Head Office</w:t>
            </w:r>
          </w:p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pPr>
              <w:spacing w:before="40" w:after="40"/>
            </w:pPr>
            <w:r>
              <w:rPr>
                <w:b/>
                <w:sz w:val="15"/>
              </w:rPr>
              <w:t xml:space="preserve">Date: </w:t>
            </w:r>
            <w:r>
              <w:rPr>
                <w:sz w:val="15"/>
              </w:rPr>
              <w:t xml:space="preserve">2026-02-19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pPr>
              <w:spacing w:before="40" w:after="40"/>
            </w:pPr>
            <w:r>
              <w:rPr>
                <w:b/>
                <w:sz w:val="15"/>
              </w:rPr>
              <w:t xml:space="preserve">Staff: </w:t>
            </w:r>
            <w:r>
              <w:rPr>
                <w:sz w:val="15"/>
              </w:rPr>
              <w:t xml:space="preserve">John Doe</w:t>
            </w:r>
          </w:p>
        </w:tc>
        <w:tc>
          <w:tcPr>
            <w:tcW w:type="dxa" w:w="2628"/>
          </w:tcPr>
          <w:p/>
        </w:tc>
      </w:tr>
    </w:tbl>
    <w:p>
      <w:pPr>
        <w:spacing w:before="120" w:after="40"/>
        <w:pBdr>
          <w:bottom w:val="single" w:sz="4" w:color="1e3a8a"/>
        </w:pBdr>
      </w:pPr>
      <w:r>
        <w:rPr>
          <w:b/>
          <w:color w:val="1E3A8A"/>
          <w:sz w:val="17"/>
        </w:rPr>
        <w:t>LOCATION &amp; ITEM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3168"/>
        <w:gridCol w:w="2016"/>
        <w:gridCol w:w="3312"/>
      </w:tblGrid>
      <w:tr>
        <w:tc>
          <w:tcPr>
            <w:tcW w:type="dxa" w:w="2628"/>
          </w:tcPr>
          <w:p>
            <w:pPr>
              <w:spacing w:before="40" w:after="40"/>
            </w:pPr>
            <w:r>
              <w:rPr>
                <w:b/>
                <w:sz w:val="15"/>
              </w:rPr>
              <w:t xml:space="preserve">Location: </w:t>
            </w:r>
            <w:r>
              <w:rPr>
                <w:sz w:val="15"/>
              </w:rPr>
              <w:t xml:space="preserve">Dubai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pPr>
              <w:spacing w:before="40" w:after="40"/>
            </w:pPr>
            <w:r>
              <w:rPr>
                <w:b/>
                <w:sz w:val="15"/>
              </w:rPr>
              <w:t xml:space="preserve">Site Code: </w:t>
            </w:r>
            <w:r>
              <w:rPr>
                <w:sz w:val="15"/>
              </w:rPr>
              <w:t xml:space="preserve">DXB-01</w:t>
            </w:r>
          </w:p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pPr>
              <w:spacing w:before="40" w:after="40"/>
            </w:pPr>
            <w:r>
              <w:rPr>
                <w:b/>
                <w:sz w:val="15"/>
              </w:rPr>
              <w:t xml:space="preserve">New Item?: </w:t>
            </w:r>
            <w:r>
              <w:rPr>
                <w:sz w:val="15"/>
              </w:rPr>
              <w:t xml:space="preserve">Yes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pPr>
              <w:spacing w:before="40" w:after="40"/>
            </w:pPr>
            <w:r>
              <w:rPr>
                <w:b/>
                <w:sz w:val="15"/>
              </w:rPr>
              <w:t xml:space="preserve">Replacement?: </w:t>
            </w:r>
            <w:r>
              <w:rPr>
                <w:sz w:val="15"/>
              </w:rPr>
              <w:t xml:space="preserve">No</w:t>
            </w:r>
          </w:p>
        </w:tc>
        <w:tc>
          <w:tcPr>
            <w:tcW w:type="dxa" w:w="2628"/>
          </w:tcPr>
          <w:p/>
        </w:tc>
      </w:tr>
    </w:tbl>
    <w:p>
      <w:pPr>
        <w:spacing w:before="120" w:after="40"/>
        <w:pBdr>
          <w:bottom w:val="single" w:sz="4" w:color="1e3a8a"/>
        </w:pBdr>
      </w:pPr>
      <w:r>
        <w:rPr>
          <w:b/>
          <w:color w:val="1E3A8A"/>
          <w:sz w:val="17"/>
        </w:rPr>
        <w:t>EXPENDITURE 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5472"/>
        <w:gridCol w:w="1008"/>
        <w:gridCol w:w="1728"/>
        <w:gridCol w:w="1728"/>
      </w:tblGrid>
      <w:tr>
        <w:tc>
          <w:tcPr>
            <w:tcW w:type="dxa" w:w="2102"/>
            <w:shd w:fill="F3F4F6"/>
          </w:tcPr>
          <w:p>
            <w:r>
              <w:rPr>
                <w:b/>
                <w:sz w:val="15"/>
              </w:rPr>
              <w:t>#</w:t>
            </w:r>
          </w:p>
        </w:tc>
        <w:tc>
          <w:tcPr>
            <w:tcW w:type="dxa" w:w="2102"/>
            <w:shd w:fill="F3F4F6"/>
          </w:tcPr>
          <w:p>
            <w:r>
              <w:rPr>
                <w:b/>
                <w:sz w:val="15"/>
              </w:rPr>
              <w:t>Item Description</w:t>
            </w:r>
          </w:p>
        </w:tc>
        <w:tc>
          <w:tcPr>
            <w:tcW w:type="dxa" w:w="2102"/>
            <w:shd w:fill="F3F4F6"/>
          </w:tcPr>
          <w:p>
            <w:r>
              <w:rPr>
                <w:b/>
                <w:sz w:val="15"/>
              </w:rPr>
              <w:t>Budgeted</w:t>
            </w:r>
          </w:p>
        </w:tc>
        <w:tc>
          <w:tcPr>
            <w:tcW w:type="dxa" w:w="2102"/>
            <w:shd w:fill="F3F4F6"/>
          </w:tcPr>
          <w:p>
            <w:r>
              <w:rPr>
                <w:b/>
                <w:sz w:val="15"/>
              </w:rPr>
              <w:t>Date Required</w:t>
            </w:r>
          </w:p>
        </w:tc>
        <w:tc>
          <w:tcPr>
            <w:tcW w:type="dxa" w:w="2102"/>
            <w:shd w:fill="F3F4F6"/>
          </w:tcPr>
          <w:p>
            <w:r>
              <w:rPr>
                <w:b/>
                <w:sz w:val="15"/>
              </w:rPr>
              <w:t>Amount (AED)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5472"/>
            <w:vAlign w:val="center"/>
          </w:tcPr>
          <w:p>
            <w:pPr>
              <w:spacing w:before="60" w:after="60"/>
              <w:jc w:val="left"/>
            </w:pPr>
            <w:r>
              <w:rPr>
                <w:sz w:val="15"/>
              </w:rPr>
              <w:t xml:space="preserve">Laptop</w:t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 xml:space="preserve">Yes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 xml:space="preserve">2026-03-01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  <w:jc w:val="right"/>
            </w:pPr>
            <w:r>
              <w:rPr>
                <w:sz w:val="15"/>
              </w:rPr>
              <w:t xml:space="preserve">5000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5472"/>
            <w:vAlign w:val="center"/>
          </w:tcPr>
          <w:p>
            <w:pPr>
              <w:spacing w:before="60" w:after="60"/>
              <w:jc w:val="left"/>
            </w:pPr>
            <w:r>
              <w:rPr>
                <w:sz w:val="15"/>
              </w:rPr>
              <w:t xml:space="preserve"/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 xml:space="preserve"/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 xml:space="preserve"/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  <w:jc w:val="right"/>
            </w:pPr>
            <w:r>
              <w:rPr>
                <w:sz w:val="15"/>
              </w:rPr>
              <w:t xml:space="preserve"/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5472"/>
            <w:vAlign w:val="center"/>
          </w:tcPr>
          <w:p>
            <w:pPr>
              <w:spacing w:before="60" w:after="60"/>
              <w:jc w:val="left"/>
            </w:pPr>
            <w:r>
              <w:rPr>
                <w:sz w:val="15"/>
              </w:rPr>
              <w:t xml:space="preserve"/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 xml:space="preserve"/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 xml:space="preserve"/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  <w:jc w:val="right"/>
            </w:pPr>
            <w:r>
              <w:rPr>
                <w:sz w:val="15"/>
              </w:rPr>
              <w:t xml:space="preserve"/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5472"/>
            <w:vAlign w:val="center"/>
          </w:tcPr>
          <w:p>
            <w:pPr>
              <w:spacing w:before="60" w:after="60"/>
              <w:jc w:val="left"/>
            </w:pPr>
            <w:r>
              <w:rPr>
                <w:sz w:val="15"/>
              </w:rPr>
              <w:t xml:space="preserve"/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 xml:space="preserve"/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 xml:space="preserve"/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  <w:jc w:val="right"/>
            </w:pPr>
            <w:r>
              <w:rPr>
                <w:sz w:val="15"/>
              </w:rPr>
              <w:t xml:space="preserve"/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5472"/>
            <w:vAlign w:val="center"/>
          </w:tcPr>
          <w:p>
            <w:pPr>
              <w:spacing w:before="60" w:after="60"/>
              <w:jc w:val="left"/>
            </w:pPr>
            <w:r>
              <w:rPr>
                <w:sz w:val="15"/>
              </w:rPr>
              <w:t xml:space="preserve"/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 xml:space="preserve"/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 xml:space="preserve"/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  <w:jc w:val="right"/>
            </w:pPr>
            <w:r>
              <w:rPr>
                <w:sz w:val="15"/>
              </w:rPr>
              <w:t xml:space="preserve"/>
            </w:r>
          </w:p>
        </w:tc>
      </w:tr>
    </w:tbl>
    <w:p>
      <w:pPr>
        <w:spacing w:before="120" w:after="40"/>
        <w:pBdr>
          <w:bottom w:val="single" w:sz="4" w:color="1e3a8a"/>
        </w:pBdr>
      </w:pPr>
      <w:r>
        <w:rPr>
          <w:b/>
          <w:color w:val="1E3A8A"/>
          <w:sz w:val="17"/>
        </w:rPr>
        <w:t>JUSTIFICATION</w:t>
      </w:r>
    </w:p>
    <w:p>
      <w:pPr>
        <w:spacing w:before="40"/>
      </w:pPr>
      <w:r>
        <w:rPr>
          <w:sz w:val="15"/>
        </w:rPr>
        <w:t xml:space="preserve">For new hire</w:t>
      </w:r>
    </w:p>
    <w:p>
      <w:pPr>
        <w:spacing w:before="120" w:after="40"/>
        <w:pBdr>
          <w:bottom w:val="single" w:sz="4" w:color="1e3a8a"/>
        </w:pBdr>
      </w:pPr>
      <w:r>
        <w:rPr>
          <w:b/>
          <w:color w:val="1E3A8A"/>
          <w:sz w:val="17"/>
        </w:rPr>
        <w:t>APPROVAL WORKFLOW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6048"/>
        <w:gridCol w:w="3600"/>
      </w:tblGrid>
      <w:tr>
        <w:tc>
          <w:tcPr>
            <w:tcW w:type="dxa" w:w="864"/>
            <w:shd w:fill="F3F4F6"/>
          </w:tcPr>
          <w:p>
            <w:r>
              <w:rPr>
                <w:b/>
                <w:sz w:val="15"/>
              </w:rPr>
              <w:t>Step</w:t>
            </w:r>
          </w:p>
        </w:tc>
        <w:tc>
          <w:tcPr>
            <w:tcW w:type="dxa" w:w="6048"/>
            <w:shd w:fill="F3F4F6"/>
          </w:tcPr>
          <w:p>
            <w:r>
              <w:rPr>
                <w:b/>
                <w:sz w:val="15"/>
              </w:rPr>
              <w:t>Approver Details</w:t>
            </w:r>
          </w:p>
        </w:tc>
        <w:tc>
          <w:tcPr>
            <w:tcW w:type="dxa" w:w="3600"/>
            <w:shd w:fill="F3F4F6"/>
          </w:tcPr>
          <w:p>
            <w:r>
              <w:rPr>
                <w:b/>
                <w:sz w:val="15"/>
              </w:rPr>
              <w:t>Signature &amp; Date</w:t>
            </w:r>
          </w:p>
        </w:tc>
      </w:tr>
      <w:tr>
        <w:trPr>
          <w:trHeight w:val="700" w:hRule="atLeast"/>
        </w:trPr>
        <w:tc>
          <w:tcPr>
            <w:tcW w:type="dxa" w:w="864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048"/>
            <w:vAlign w:val="center"/>
          </w:tcPr>
          <w:p/>
          <w:p>
            <w:pPr>
              <w:jc w:val="left"/>
            </w:pPr>
            <w:r>
              <w:rPr>
                <w:b/>
                <w:sz w:val="15"/>
              </w:rPr>
              <w:t xml:space="preserve">Jane Manager</w:t>
            </w:r>
            <w:r>
              <w:rPr>
                <w:sz w:val="14"/>
              </w:rPr>
              <w:br/>
              <w:t xml:space="preserve">IT Manager</w:t>
            </w:r>
          </w:p>
        </w:tc>
        <w:tc>
          <w:tcPr>
            <w:tcW w:type="dxa" w:w="3600"/>
            <w:vAlign w:val="bottom"/>
          </w:tcPr>
          <w:p/>
          <w:p>
            <w:pPr>
              <w:jc w:val="left"/>
            </w:pPr>
            <w:r>
              <w:rPr>
                <w:sz w:val="14"/>
              </w:rPr>
              <w:t>________________________</w:t>
            </w:r>
          </w:p>
        </w:tc>
      </w:tr>
      <w:tr>
        <w:trPr>
          <w:trHeight w:val="700" w:hRule="atLeast"/>
        </w:trPr>
        <w:tc>
          <w:tcPr>
            <w:tcW w:type="dxa" w:w="864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048"/>
            <w:vAlign w:val="center"/>
          </w:tcPr>
          <w:p/>
          <w:p>
            <w:pPr>
              <w:jc w:val="left"/>
            </w:pPr>
            <w:r>
              <w:rPr>
                <w:b/>
                <w:sz w:val="15"/>
              </w:rPr>
              <w:t xml:space="preserve"/>
            </w:r>
            <w:r>
              <w:rPr>
                <w:sz w:val="14"/>
              </w:rPr>
              <w:br/>
              <w:t xml:space="preserve"/>
            </w:r>
          </w:p>
        </w:tc>
        <w:tc>
          <w:tcPr>
            <w:tcW w:type="dxa" w:w="3600"/>
            <w:vAlign w:val="bottom"/>
          </w:tcPr>
          <w:p/>
          <w:p>
            <w:pPr>
              <w:jc w:val="left"/>
            </w:pPr>
            <w:r>
              <w:rPr>
                <w:sz w:val="14"/>
              </w:rPr>
              <w:t>________________________</w:t>
            </w:r>
          </w:p>
        </w:tc>
      </w:tr>
      <w:tr>
        <w:trPr>
          <w:trHeight w:val="700" w:hRule="atLeast"/>
        </w:trPr>
        <w:tc>
          <w:tcPr>
            <w:tcW w:type="dxa" w:w="864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048"/>
            <w:vAlign w:val="center"/>
          </w:tcPr>
          <w:p/>
          <w:p>
            <w:pPr>
              <w:jc w:val="left"/>
            </w:pPr>
            <w:r>
              <w:rPr>
                <w:b/>
                <w:sz w:val="15"/>
              </w:rPr>
              <w:t xml:space="preserve"/>
            </w:r>
            <w:r>
              <w:rPr>
                <w:sz w:val="14"/>
              </w:rPr>
              <w:br/>
              <w:t xml:space="preserve"/>
            </w:r>
          </w:p>
        </w:tc>
        <w:tc>
          <w:tcPr>
            <w:tcW w:type="dxa" w:w="3600"/>
            <w:vAlign w:val="bottom"/>
          </w:tcPr>
          <w:p/>
          <w:p>
            <w:pPr>
              <w:jc w:val="left"/>
            </w:pPr>
            <w:r>
              <w:rPr>
                <w:sz w:val="14"/>
              </w:rPr>
              <w:t>________________________</w:t>
            </w:r>
          </w:p>
        </w:tc>
      </w:tr>
      <w:tr>
        <w:trPr>
          <w:trHeight w:val="700" w:hRule="atLeast"/>
        </w:trPr>
        <w:tc>
          <w:tcPr>
            <w:tcW w:type="dxa" w:w="864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6048"/>
            <w:vAlign w:val="center"/>
          </w:tcPr>
          <w:p/>
          <w:p>
            <w:pPr>
              <w:jc w:val="left"/>
            </w:pPr>
            <w:r>
              <w:rPr>
                <w:b/>
                <w:sz w:val="15"/>
              </w:rPr>
              <w:t xml:space="preserve"/>
            </w:r>
            <w:r>
              <w:rPr>
                <w:sz w:val="14"/>
              </w:rPr>
              <w:br/>
              <w:t xml:space="preserve"/>
            </w:r>
          </w:p>
        </w:tc>
        <w:tc>
          <w:tcPr>
            <w:tcW w:type="dxa" w:w="3600"/>
            <w:vAlign w:val="bottom"/>
          </w:tcPr>
          <w:p/>
          <w:p>
            <w:pPr>
              <w:jc w:val="left"/>
            </w:pPr>
            <w:r>
              <w:rPr>
                <w:sz w:val="14"/>
              </w:rPr>
              <w:t>________________________</w:t>
            </w:r>
          </w:p>
        </w:tc>
      </w:tr>
      <w:tr>
        <w:trPr>
          <w:trHeight w:val="700" w:hRule="atLeast"/>
        </w:trPr>
        <w:tc>
          <w:tcPr>
            <w:tcW w:type="dxa" w:w="864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6048"/>
            <w:vAlign w:val="center"/>
          </w:tcPr>
          <w:p/>
          <w:p>
            <w:pPr>
              <w:jc w:val="left"/>
            </w:pPr>
            <w:r>
              <w:rPr>
                <w:b/>
                <w:sz w:val="15"/>
              </w:rPr>
              <w:t xml:space="preserve"/>
            </w:r>
            <w:r>
              <w:rPr>
                <w:sz w:val="14"/>
              </w:rPr>
              <w:br/>
              <w:t xml:space="preserve"/>
            </w:r>
          </w:p>
        </w:tc>
        <w:tc>
          <w:tcPr>
            <w:tcW w:type="dxa" w:w="3600"/>
            <w:vAlign w:val="bottom"/>
          </w:tcPr>
          <w:p/>
          <w:p>
            <w:pPr>
              <w:jc w:val="left"/>
            </w:pPr>
            <w:r>
              <w:rPr>
                <w:sz w:val="14"/>
              </w:rPr>
              <w:t>________________________</w:t>
            </w:r>
          </w:p>
        </w:tc>
      </w:tr>
    </w:tbl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